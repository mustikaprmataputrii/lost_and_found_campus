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3B2B"/>
          <w:sz w:val="44"/>
        </w:rPr>
        <w:t>LAPORAN TAHAP 4 DAN TAHAP 5</w:t>
      </w:r>
    </w:p>
    <w:p>
      <w:pPr>
        <w:jc w:val="center"/>
      </w:pPr>
      <w:r>
        <w:rPr>
          <w:b/>
          <w:color w:val="006B45"/>
          <w:sz w:val="24"/>
        </w:rPr>
        <w:t>Integrasi, Pengujian, Penyempurnaan, Finalisasi, dan Presentasi</w:t>
      </w:r>
    </w:p>
    <w:p>
      <w:pPr>
        <w:jc w:val="center"/>
      </w:pPr>
      <w:r>
        <w:rPr>
          <w:b/>
          <w:color w:val="C9A227"/>
          <w:sz w:val="36"/>
        </w:rPr>
        <w:t>TEMU — Lost &amp; Found UIN Malang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Identitas</w:t>
            </w:r>
          </w:p>
        </w:tc>
        <w:tc>
          <w:tcPr>
            <w:tcW w:type="dxa" w:w="4929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Nama mahasiswa</w:t>
            </w:r>
          </w:p>
        </w:tc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[Isi nama mahasiswa]</w:t>
            </w:r>
          </w:p>
        </w:tc>
      </w:tr>
      <w:tr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NIM / kelas</w:t>
            </w:r>
          </w:p>
        </w:tc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[Isi NIM dan kelas]</w:t>
            </w:r>
          </w:p>
        </w:tc>
      </w:tr>
      <w:tr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Dosen pengampu</w:t>
            </w:r>
          </w:p>
        </w:tc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[Isi nama dosen]</w:t>
            </w:r>
          </w:p>
        </w:tc>
      </w:tr>
      <w:tr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Tanggal pemeriksaan</w:t>
            </w:r>
          </w:p>
        </w:tc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15 Oktober 2026</w:t>
            </w:r>
          </w:p>
        </w:tc>
      </w:tr>
      <w:tr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Status</w:t>
            </w:r>
          </w:p>
        </w:tc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Laporan kemajuan; sebagian pengujian dan luaran akhir masih tertunda</w:t>
            </w:r>
          </w:p>
        </w:tc>
      </w:tr>
    </w:tbl>
    <w:p>
      <w:pPr>
        <w:spacing w:after="0"/>
      </w:pPr>
    </w:p>
    <w:p>
      <w:r>
        <w:t>Catatan kejujuran pelaporan: status LULUS hanya diberikan untuk pemeriksaan yang benar-benar telah dijalankan. Pengujian yang tertahan, umpan balik pengguna, dan APK yang belum tersedia ditandai secara terbuka; data pengguna uji tidak dibuat-buat.</w:t>
      </w:r>
    </w:p>
    <w:p>
      <w:r>
        <w:br w:type="page"/>
      </w:r>
    </w:p>
    <w:p>
      <w:pPr>
        <w:pStyle w:val="Heading1"/>
      </w:pPr>
      <w:r>
        <w:t>Ringkasan</w:t>
      </w:r>
    </w:p>
    <w:p>
      <w:r>
        <w:t>Tahap 4 berfokus pada pemeriksaan integrasi dan mutu fungsi yang telah dirancang pada tahap sebelumnya, pencatatan masalah, perbaikan, serta uji calon pengguna. Tahap 5 berfokus pada penyiapan versi final, APK, dokumentasi, repository, video, presentasi, dan demonstrasi langsung.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Aspek</w:t>
            </w:r>
          </w:p>
        </w:tc>
        <w:tc>
          <w:tcPr>
            <w:tcW w:type="dxa" w:w="4929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Kondisi pada 15 Oktober 2026</w:t>
            </w:r>
          </w:p>
        </w:tc>
      </w:tr>
      <w:tr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Flutter analyze</w:t>
            </w:r>
          </w:p>
        </w:tc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LULUS — No issues found (pemeriksaan lokal).</w:t>
            </w:r>
          </w:p>
        </w:tc>
      </w:tr>
      <w:tr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PHP syntax</w:t>
            </w:r>
          </w:p>
        </w:tc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LULUS — config.php dan public/api/index.php tidak memiliki syntax error.</w:t>
            </w:r>
          </w:p>
        </w:tc>
      </w:tr>
      <w:tr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Flutter tests</w:t>
            </w:r>
          </w:p>
        </w:tc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TERTUNDA — proses terhenti karena ruang temporary drive C: tidak cukup; hasil test tidak dapat dinyatakan lulus.</w:t>
            </w:r>
          </w:p>
        </w:tc>
      </w:tr>
      <w:tr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Uji calon pengguna</w:t>
            </w:r>
          </w:p>
        </w:tc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BELUM DILAKSANAKAN / belum ada data umpan balik yang tervalidasi.</w:t>
            </w:r>
          </w:p>
        </w:tc>
      </w:tr>
      <w:tr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APK kandidat</w:t>
            </w:r>
          </w:p>
        </w:tc>
        <w:tc>
          <w:tcPr>
            <w:tcW w:type="dxa" w:w="4929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BELUM TERSEDIA — belum ditemukan di build/app/outputs/flutter-apk.</w:t>
            </w:r>
          </w:p>
        </w:tc>
      </w:tr>
      <w:tr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Source control</w:t>
            </w:r>
          </w:p>
        </w:tc>
        <w:tc>
          <w:tcPr>
            <w:tcW w:type="dxa" w:w="4929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6"/>
              </w:rPr>
              <w:t>Repository remote ada; perubahan lokal masih perlu ditinjau, di-commit, dan diunggah.</w:t>
            </w:r>
          </w:p>
        </w:tc>
      </w:tr>
    </w:tbl>
    <w:p>
      <w:pPr>
        <w:spacing w:after="0"/>
      </w:pPr>
    </w:p>
    <w:p>
      <w:pPr>
        <w:pStyle w:val="Heading1"/>
      </w:pPr>
      <w:r>
        <w:t>BAB I — TAHAP 4: INTEGRASI DAN PENGUJIAN</w:t>
      </w:r>
    </w:p>
    <w:p>
      <w:pPr>
        <w:pStyle w:val="Heading2"/>
      </w:pPr>
      <w:r>
        <w:t>1.1 Cakupan integrasi</w:t>
      </w:r>
    </w:p>
    <w:p>
      <w:pPr>
        <w:pStyle w:val="ListBullet"/>
        <w:spacing w:after="60"/>
      </w:pPr>
      <w:r>
        <w:t>Flutter menghubungkan halaman login, dashboard, jelajah, form laporan, chat, profil, dan dashboard admin.</w:t>
      </w:r>
    </w:p>
    <w:p>
      <w:pPr>
        <w:pStyle w:val="ListBullet"/>
        <w:spacing w:after="60"/>
      </w:pPr>
      <w:r>
        <w:t>PHP REST API menjadi penghubung aplikasi dengan MySQL/MariaDB; Hive digunakan untuk cache lokal.</w:t>
      </w:r>
    </w:p>
    <w:p>
      <w:pPr>
        <w:pStyle w:val="ListBullet"/>
        <w:spacing w:after="60"/>
      </w:pPr>
      <w:r>
        <w:t>Fitur utama mencakup laporan lintas akun, chat per laporan, notifikasi, unread badge, kehadiran, dan pengelolaan akun oleh admin.</w:t>
      </w:r>
    </w:p>
    <w:p>
      <w:pPr>
        <w:pStyle w:val="ListBullet"/>
        <w:spacing w:after="60"/>
      </w:pPr>
      <w:r>
        <w:t>UI web telah disesuaikan agar memakai ruang desktop yang lebar serta menyusut pada ukuran layar lebih kecil.</w:t>
      </w:r>
    </w:p>
    <w:p>
      <w:pPr>
        <w:pStyle w:val="Heading2"/>
      </w:pPr>
      <w:r>
        <w:t>1.2 Hasil pemeriksaan yang telah dijalankan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Pemeriksaan</w:t>
            </w:r>
          </w:p>
        </w:tc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Hasil</w:t>
            </w:r>
          </w:p>
        </w:tc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Bukti / catatan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Flutter static analysis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LULUS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No issues found.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PHP lint config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LULUS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backend/config.php: no syntax errors.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PHP lint API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LULUS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backend/public/api/index.php: no syntax errors.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Widget/unit test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TERTUNDA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Flutter gagal menyalin output compiler ke temporary folder karena disk penuh; sekitar 30 MB tersisa sesudah percobaan.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API admin dan data bersama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PERNAH DICEK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Pada pemeriksaan lokal sebelumnya, admin login dan admin sync mendapat respons; ulangi pada versi kandidat akhir.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Build Web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PERNAH LULUS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Build Web pernah berhasil; tetap lakukan build ulang setelah perubahan akhir.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Build APK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BELUM DICOBA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Tidak dijalankan karena ruang disk tidak memadai; APK belum tersedia.</w:t>
            </w:r>
          </w:p>
        </w:tc>
      </w:tr>
    </w:tbl>
    <w:p>
      <w:pPr>
        <w:spacing w:after="0"/>
      </w:pPr>
    </w:p>
    <w:p>
      <w:pPr>
        <w:pStyle w:val="Heading2"/>
      </w:pPr>
      <w:r>
        <w:t>1.3 Matriks skenario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464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Skenario</w:t>
            </w:r>
          </w:p>
        </w:tc>
        <w:tc>
          <w:tcPr>
            <w:tcW w:type="dxa" w:w="2464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Hasil yang diharapkan</w:t>
            </w:r>
          </w:p>
        </w:tc>
        <w:tc>
          <w:tcPr>
            <w:tcW w:type="dxa" w:w="2464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 saat ini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T-01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Login: email kampus valid, non-kampus, format salah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Valid diterima; format/identitas salah ditolak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Belum terverifikasi pada run terakhir</w:t>
            </w:r>
          </w:p>
        </w:tc>
      </w:tr>
      <w:tr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T-02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Identitas email/NIM/nama yang sudah terdaftar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Email tidak dapat dipakai dengan identitas kedua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Belum terverifikasi pada run terakhir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T-03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Login admin dan token sesi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Admin masuk; token salah/kedaluwarsa ditolak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API pernah dicek; ulangi</w:t>
            </w:r>
          </w:p>
        </w:tc>
      </w:tr>
      <w:tr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T-04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Navigasi dashboard → jelajah/lapor/chat/profil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Halaman dan tombol kembali bekerja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Sebagian widget test tersedia; run tertunda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T-05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Form laporan kosong dan valid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Validasi tampil; laporan valid tersimpan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Sebagian widget test tersedia; run tertunda</w:t>
            </w:r>
          </w:p>
        </w:tc>
      </w:tr>
      <w:tr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T-06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Kamera dan galeri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Pilihan sumber foto tersedia; unggah sesuai dukungan perangkat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Widget chooser ada; kamera fisik perlu diuji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T-07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Sinkronisasi laporan antar akun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Laporan terlihat dari akun lain dan setelah refresh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Ulangi pada versi kandidat</w:t>
            </w:r>
          </w:p>
        </w:tc>
      </w:tr>
      <w:tr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T-08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Chat dua akun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Pesan tersimpan dan terlihat di akun penerima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Pernah dicek; ulangi dan simpan bukti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T-09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Unread, popup, dan notifikasi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Jumlah berubah; notifikasi terkait tercatat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Perlu uji ulang end-to-end</w:t>
            </w:r>
          </w:p>
        </w:tc>
      </w:tr>
      <w:tr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T-10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Online dan last seen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Online saat heartbeat aktif; waktu terakhir valid saat offline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Perlu uji lintas dua sesi/perangkat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T-11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Dashboard admin dan detail laporan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Jumlah total/selesai benar; detail laporan terbuka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Perlu uji manual dan screenshot</w:t>
            </w:r>
          </w:p>
        </w:tc>
      </w:tr>
      <w:tr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T-12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Kelola akun admin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Edit tervalidasi; hapus terkonfirmasi; laporan tetap terjaga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Belum diuji; gunakan akun uji, jangan akun nyata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T-13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Kegagalan API/database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Pesan error jelas; aplikasi tidak menampilkan data akun lain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Belum ada bukti uji kondisi gagal</w:t>
            </w:r>
          </w:p>
        </w:tc>
      </w:tr>
      <w:tr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T-14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Responsivitas desktop/tablet/ponsel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Tidak terpotong, overflow, atau menyisakan area salah</w:t>
            </w:r>
          </w:p>
        </w:tc>
        <w:tc>
          <w:tcPr>
            <w:tcW w:type="dxa" w:w="246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Perlu uji visual pada beberapa ukuran</w:t>
            </w:r>
          </w:p>
        </w:tc>
      </w:tr>
      <w:tr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T-15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APK Android kandidat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APK terpasang, API dapat dijangkau, kamera/galeri berfungsi</w:t>
            </w:r>
          </w:p>
        </w:tc>
        <w:tc>
          <w:tcPr>
            <w:tcW w:type="dxa" w:w="2464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Belum dibangun</w:t>
            </w:r>
          </w:p>
        </w:tc>
      </w:tr>
    </w:tbl>
    <w:p>
      <w:pPr>
        <w:spacing w:after="0"/>
      </w:pPr>
    </w:p>
    <w:p>
      <w:pPr>
        <w:pStyle w:val="Heading2"/>
      </w:pPr>
      <w:r>
        <w:t>1.4 Inventaris test otomatis</w:t>
      </w:r>
    </w:p>
    <w:p>
      <w:pPr>
        <w:pStyle w:val="ListBullet"/>
        <w:spacing w:after="60"/>
      </w:pPr>
      <w:r>
        <w:t>test/auth_and_navigation_test.dart: validasi AuthService, penolakan email non-kampus, navigasi login valid, dan mode admin.</w:t>
      </w:r>
    </w:p>
    <w:p>
      <w:pPr>
        <w:pStyle w:val="ListBullet"/>
        <w:spacing w:after="60"/>
      </w:pPr>
      <w:r>
        <w:t>test/report_and_chat_test.dart: validasi dan submit laporan, pilihan kamera/galeri, badge/status chat, dan kirim pesan.</w:t>
      </w:r>
    </w:p>
    <w:p>
      <w:pPr>
        <w:pStyle w:val="ListBullet"/>
        <w:spacing w:after="60"/>
      </w:pPr>
      <w:r>
        <w:t>test/widget_test.dart: smoke test aplikasi.</w:t>
      </w:r>
    </w:p>
    <w:p>
      <w:pPr>
        <w:pStyle w:val="ListBullet"/>
        <w:spacing w:after="60"/>
      </w:pPr>
      <w:r>
        <w:t>Jumlah kasus yang terdefinisi: 10. Percobaan eksekusi terbaru terhambat oleh kapasitas disk; setelah ruang tersedia, jalankan flutter test --no-pub dan lampirkan output asli.</w:t>
      </w:r>
    </w:p>
    <w:p>
      <w:pPr>
        <w:pStyle w:val="Heading2"/>
      </w:pPr>
      <w:r>
        <w:t>1.5 Daftar masalah dan perbaikan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Temuan</w:t>
            </w:r>
          </w:p>
        </w:tc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Tindakan / status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BUG-01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Permintaan admin di browser gagal preflight karena header X-Admin-Token belum diizinkan CORS.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DIPERBAIKI: header ditambahkan pada respons CORS; ulangi dari Chrome sebagai verifikasi.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BUG-02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Halaman login hanya setinggi konten sehingga sisa viewport tampil putih.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DIPERBAIKI: kontainer login dibuat memenuhi tinggi viewport.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BUG-03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Batas lebar konten membuat tampilan monitor lebar terlihat terlalu kecil.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DIPERBAIKI: batas lebar responsif dilonggarkan; perlu uji visual ulang desktop/ponsel.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BUG-04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Manifest utama Android belum menyatakan izin INTERNET untuk release.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DIPERBAIKI DI SOURCE: izin ditambahkan ke AndroidManifest.xml; menunggu build APK untuk verifikasi.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ENV-01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Ruang drive C: tidak cukup untuk compiler test/APK.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TERBUKA: kosongkan ruang dengan aman; test terhenti. Tidak ada file yang dihapus oleh pemeriksaan ini.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ENV-02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APK kandidat belum tersedia.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TERBUKA: build dan instal APK setelah disk cukup, izin jaringan, dan URL backend diuji.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UX-01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Belum ada catatan uji dari calon pengguna.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TERBUKA: lakukan sesi nyata, catat temuan dan persetujuan; jangan mengisi hasil fiktif.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DOC-01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Perubahan source lokal belum tersimpan di commit remote terbaru.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TERBUKA: review diff, commit, push, lalu catat tautan commit final.</w:t>
            </w:r>
          </w:p>
        </w:tc>
      </w:tr>
    </w:tbl>
    <w:p>
      <w:pPr>
        <w:spacing w:after="0"/>
      </w:pPr>
    </w:p>
    <w:p>
      <w:pPr>
        <w:pStyle w:val="Heading2"/>
      </w:pPr>
      <w:r>
        <w:t>1.6 Formulir uji calon pengguna</w:t>
      </w:r>
    </w:p>
    <w:p>
      <w:r>
        <w:t>Isi tabel ini setelah mengamati calon pengguna menjalankan tugas. Gunakan kode anonim (U1, U2, U3), minta izin sebelum mencatat, dan jangan menulis data pribadi yang tidak diperlukan. Skala kemudahan: 1 sangat sulit — 5 sangat mudah.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Kode / tanggal</w:t>
            </w:r>
          </w:p>
        </w:tc>
        <w:tc>
          <w:tcPr>
            <w:tcW w:type="dxa" w:w="1972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Tugas dan hasil</w:t>
            </w:r>
          </w:p>
        </w:tc>
        <w:tc>
          <w:tcPr>
            <w:tcW w:type="dxa" w:w="1972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Kesulitan / waktu</w:t>
            </w:r>
          </w:p>
        </w:tc>
        <w:tc>
          <w:tcPr>
            <w:tcW w:type="dxa" w:w="1972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Skor 1–5</w:t>
            </w:r>
          </w:p>
        </w:tc>
        <w:tc>
          <w:tcPr>
            <w:tcW w:type="dxa" w:w="1972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Saran pengguna</w:t>
            </w:r>
          </w:p>
        </w:tc>
      </w:tr>
      <w:tr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U1 / ______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Login; cari laporan; buat laporan; kirim chat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________________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________________</w:t>
            </w:r>
          </w:p>
        </w:tc>
      </w:tr>
      <w:tr>
        <w:tc>
          <w:tcPr>
            <w:tcW w:type="dxa" w:w="19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U2 / ______</w:t>
            </w:r>
          </w:p>
        </w:tc>
        <w:tc>
          <w:tcPr>
            <w:tcW w:type="dxa" w:w="19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Login; cari laporan; buat laporan; kirim chat</w:t>
            </w:r>
          </w:p>
        </w:tc>
        <w:tc>
          <w:tcPr>
            <w:tcW w:type="dxa" w:w="19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________________</w:t>
            </w:r>
          </w:p>
        </w:tc>
        <w:tc>
          <w:tcPr>
            <w:tcW w:type="dxa" w:w="19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</w:t>
            </w:r>
          </w:p>
        </w:tc>
        <w:tc>
          <w:tcPr>
            <w:tcW w:type="dxa" w:w="19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________________</w:t>
            </w:r>
          </w:p>
        </w:tc>
      </w:tr>
      <w:tr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U3 / ______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Login; cari laporan; buat laporan; kirim chat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________________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</w:t>
            </w:r>
          </w:p>
        </w:tc>
        <w:tc>
          <w:tcPr>
            <w:tcW w:type="dxa" w:w="1972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3"/>
              </w:rPr>
              <w:t>________________</w:t>
            </w:r>
          </w:p>
        </w:tc>
      </w:tr>
    </w:tbl>
    <w:p>
      <w:pPr>
        <w:spacing w:after="0"/>
      </w:pPr>
    </w:p>
    <w:p>
      <w:r>
        <w:t>Kesimpulan dari hasil nyata: __________________________________________________________</w:t>
      </w:r>
    </w:p>
    <w:p>
      <w:r>
        <w:t>Perbaikan UX berdasarkan umpan balik: _________________________________________________</w:t>
      </w:r>
    </w:p>
    <w:p>
      <w:pPr>
        <w:pStyle w:val="Heading1"/>
      </w:pPr>
      <w:r>
        <w:t>BAB II — TAHAP 5: FINALISASI DAN PRESENTASI</w:t>
      </w:r>
    </w:p>
    <w:p>
      <w:pPr>
        <w:pStyle w:val="Heading2"/>
      </w:pPr>
      <w:r>
        <w:t>2.1 Daftar kesiapan luaran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Luaran</w:t>
            </w:r>
          </w:p>
        </w:tc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286"/>
            <w:vAlign w:val="center"/>
            <w:shd w:fill="006B4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Langkah penyelesaian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Aplikasi final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BELUM FINAL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Selesaikan test, bug kritis, dan uji lintas perangkat.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APK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BELUM ADA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Build release setelah ruang disk cukup; uji instalasi dan koneksi backend.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Kode sumber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ADA LOKAL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Review seluruh perubahan, commit, push, dan pastikan repository dapat dibuka dosen.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Dokumentasi teknis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SEBAGIAN ADA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README/backend README tersedia; perbarui status APK, test final, instalasi, dan keterbatasan.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Laporan Proyek Akhir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PERLU DILENGKAPI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Gabungkan hasil Tahap 1–5 dan isi bukti uji/pengguna yang sesungguhnya.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Video demonstrasi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BELUM ADA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Rekam alur masalah → kebutuhan → solusi → fitur → hasil test.</w:t>
            </w:r>
          </w:p>
        </w:tc>
      </w:tr>
      <w:tr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Bahan presentasi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BELUM ADA</w:t>
            </w:r>
          </w:p>
        </w:tc>
        <w:tc>
          <w:tcPr>
            <w:tcW w:type="dxa" w:w="3286"/>
            <w:vAlign w:val="center"/>
            <w:shd w:fill="F2F7F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Siapkan slide ringkas sesuai alur penilaian dosen.</w:t>
            </w:r>
          </w:p>
        </w:tc>
      </w:tr>
      <w:tr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Demo langsung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DAPAT DISIAPKAN</w:t>
            </w:r>
          </w:p>
        </w:tc>
        <w:tc>
          <w:tcPr>
            <w:tcW w:type="dxa" w:w="328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4231D"/>
                <w:sz w:val="14"/>
              </w:rPr>
              <w:t>Laragon MySQL aktif; buka project di VS Code; pilih TEMU - Demo Web di Chrome; tekan F5.</w:t>
            </w:r>
          </w:p>
        </w:tc>
      </w:tr>
    </w:tbl>
    <w:p>
      <w:pPr>
        <w:spacing w:after="0"/>
      </w:pPr>
    </w:p>
    <w:p>
      <w:pPr>
        <w:pStyle w:val="Heading2"/>
      </w:pPr>
      <w:r>
        <w:t>2.2 Panduan build APK kandidat</w:t>
      </w:r>
    </w:p>
    <w:p>
      <w:r>
        <w:t>Pastikan Android SDK/Java tersedia, drive memiliki ruang kosong yang cukup, izin internet sudah masuk ke manifest utama, dan API memakai alamat yang dapat dijangkau perangkat. Untuk emulator gunakan konfigurasi API emulator; untuk ponsel fisik gunakan alamat server pada jaringan atau layanan HTTPS. Jangan mengandalkan 127.0.0.1 pada APK ponsel karena alamat itu menunjuk ke ponsel itu sendiri.</w:t>
      </w:r>
    </w:p>
    <w:p>
      <w:r>
        <w:rPr>
          <w:rFonts w:ascii="Consolas" w:hAnsi="Consolas"/>
          <w:sz w:val="18"/>
        </w:rPr>
        <w:t>flutter build apk --release --no-pub</w:t>
      </w:r>
    </w:p>
    <w:p>
      <w:r>
        <w:t>Lokasi keluaran yang diharapkan: build/app/outputs/flutter-apk/app-release.apk. Konfigurasi saat ini menggunakan debug signing untuk build release; itu dapat berguna untuk kandidat uji internal, tetapi bukan konfigurasi distribusi resmi.</w:t>
      </w:r>
    </w:p>
    <w:p>
      <w:pPr>
        <w:pStyle w:val="Heading2"/>
      </w:pPr>
      <w:r>
        <w:t>2.3 Urutan demonstrasi dan presentasi</w:t>
      </w:r>
    </w:p>
    <w:p>
      <w:pPr>
        <w:pStyle w:val="ListBullet"/>
        <w:spacing w:after="60"/>
      </w:pPr>
      <w:r>
        <w:t>Masalah: laporan barang hilang/temuan tersebar dan sulit dilacak.</w:t>
      </w:r>
    </w:p>
    <w:p>
      <w:pPr>
        <w:pStyle w:val="ListBullet"/>
        <w:spacing w:after="60"/>
      </w:pPr>
      <w:r>
        <w:t>Kebutuhan dan rancangan: aktor mahasiswa/admin, alur, navigasi, serta model data.</w:t>
      </w:r>
    </w:p>
    <w:p>
      <w:pPr>
        <w:pStyle w:val="ListBullet"/>
        <w:spacing w:after="60"/>
      </w:pPr>
      <w:r>
        <w:t>Implementasi: Flutter, REST API PHP, MySQL/MariaDB, cache lokal, dan alasan pemilihan.</w:t>
      </w:r>
    </w:p>
    <w:p>
      <w:pPr>
        <w:pStyle w:val="ListBullet"/>
        <w:spacing w:after="60"/>
      </w:pPr>
      <w:r>
        <w:t>Demo: login, dashboard, jelajah, buat laporan, akun kedua, chat/notifikasi, lalu dashboard admin.</w:t>
      </w:r>
    </w:p>
    <w:p>
      <w:pPr>
        <w:pStyle w:val="ListBullet"/>
        <w:spacing w:after="60"/>
      </w:pPr>
      <w:r>
        <w:t>Kualitas: tunjukkan tabel test, hasil nyata, masalah yang ditemukan, dan bukti perbaikannya.</w:t>
      </w:r>
    </w:p>
    <w:p>
      <w:pPr>
        <w:pStyle w:val="ListBullet"/>
        <w:spacing w:after="60"/>
      </w:pPr>
      <w:r>
        <w:t>Keterbatasan dan rencana: jelaskan secara transparan polling chat, kebutuhan backend aktif, dan status APK.</w:t>
      </w:r>
    </w:p>
    <w:p>
      <w:pPr>
        <w:pStyle w:val="Heading2"/>
      </w:pPr>
      <w:r>
        <w:t>2.4 Transparansi penggunaan alat bantu</w:t>
      </w:r>
    </w:p>
    <w:p>
      <w:r>
        <w:t>Contoh pernyataan yang perlu disesuaikan mahasiswa: ‘Dalam proses pengembangan, saya menggunakan OpenAI ChatGPT/Codex sebagai alat bantu untuk diskusi debugging, penyempurnaan antarmuka, dan penyusunan dokumentasi. Saya meninjau perubahan, menjalankan pemeriksaan yang tercatat, dan bertanggung jawab memahami serta menjelaskan kode yang digunakan.’ Cantumkan pustaka/API lain sesuai penggunaan sebenarnya dan kebijakan dosen.</w:t>
      </w:r>
    </w:p>
    <w:p>
      <w:pPr>
        <w:pStyle w:val="Heading1"/>
      </w:pPr>
      <w:r>
        <w:t>Kesimpulan status</w:t>
      </w:r>
    </w:p>
    <w:p>
      <w:r>
        <w:t>Fitur inti TEMU dan beberapa pemeriksaan teknis sudah tersedia. Namun Tahap 4 belum dapat dinyatakan selesai karena test otomatis belum memperoleh hasil lulus, uji calon pengguna belum terdokumentasi, dan sejumlah skenario integrasi perlu diulang pada kandidat akhir. Tahap 5 belum selesai karena APK, video, slide, laporan final gabungan, serta commit/push source terbaru masih perlu disiapkan.</w:t>
      </w:r>
    </w:p>
    <w:p>
      <w:r>
        <w:br w:type="page"/>
      </w:r>
    </w:p>
    <w:p>
      <w:pPr>
        <w:pStyle w:val="Heading1"/>
      </w:pPr>
      <w:r>
        <w:t>PEMBARUAN HASIL PENGUJIAN DAN BUKTI PERBAIKAN</w:t>
      </w:r>
    </w:p>
    <w:p>
      <w:r>
        <w:t>Bagian ini merupakan pembaruan yang lebih baru dan menggantikan status uji sementara pada halaman sebelumnya. Pada 15 Oktober 2026, flutter test --no-pub berhasil dengan hasil All tests passed (10 test). Build APK sudah dicoba ulang setelah ruang disk tersedia, tetapi gagal sebelum kompilasi aplikasi karena Android SDK tidak menemukan/memasang NDK 28.2.13676358 (Package ndk not found). Karena itu APK belum tersedia; ini hambatan toolchain, bukan hasil test Dart.</w:t>
      </w:r>
    </w:p>
    <w:p>
      <w:pPr>
        <w:pStyle w:val="Heading2"/>
      </w:pPr>
      <w:r>
        <w:t>Perubahan kode sebelum dan sesudah</w:t>
      </w:r>
    </w:p>
    <w:p>
      <w:pPr>
        <w:pStyle w:val="Heading3"/>
      </w:pPr>
      <w:r>
        <w:t>BUG-01 — CORS admin</w:t>
      </w:r>
    </w:p>
    <w:p>
      <w:pPr>
        <w:spacing w:after="40"/>
      </w:pPr>
      <w:r>
        <w:rPr>
          <w:b/>
        </w:rPr>
        <w:t xml:space="preserve">Sebelum: </w:t>
      </w:r>
      <w:r>
        <w:rPr>
          <w:rFonts w:ascii="Consolas" w:hAnsi="Consolas"/>
          <w:sz w:val="16"/>
        </w:rPr>
        <w:t>Access-Control-Allow-Headers: Content-Type, Accept</w:t>
      </w:r>
    </w:p>
    <w:p>
      <w:pPr>
        <w:spacing w:after="40"/>
      </w:pPr>
      <w:r>
        <w:rPr>
          <w:b/>
        </w:rPr>
        <w:t xml:space="preserve">Sesudah: </w:t>
      </w:r>
      <w:r>
        <w:rPr>
          <w:rFonts w:ascii="Consolas" w:hAnsi="Consolas"/>
          <w:sz w:val="16"/>
        </w:rPr>
        <w:t>Access-Control-Allow-Headers: Content-Type, Accept, X-Admin-Token</w:t>
      </w:r>
    </w:p>
    <w:p>
      <w:pPr>
        <w:pStyle w:val="Heading3"/>
      </w:pPr>
      <w:r>
        <w:t>BUG-02 — Login mengisi viewport</w:t>
      </w:r>
    </w:p>
    <w:p>
      <w:pPr>
        <w:spacing w:after="40"/>
      </w:pPr>
      <w:r>
        <w:rPr>
          <w:b/>
        </w:rPr>
        <w:t xml:space="preserve">Sebelum: </w:t>
      </w:r>
      <w:r>
        <w:rPr>
          <w:rFonts w:ascii="Consolas" w:hAnsi="Consolas"/>
          <w:sz w:val="16"/>
        </w:rPr>
        <w:t>body: Container(</w:t>
        <w:br/>
        <w:t xml:space="preserve">  decoration: const BoxDecoration(...)</w:t>
      </w:r>
    </w:p>
    <w:p>
      <w:pPr>
        <w:spacing w:after="40"/>
      </w:pPr>
      <w:r>
        <w:rPr>
          <w:b/>
        </w:rPr>
        <w:t xml:space="preserve">Sesudah: </w:t>
      </w:r>
      <w:r>
        <w:rPr>
          <w:rFonts w:ascii="Consolas" w:hAnsi="Consolas"/>
          <w:sz w:val="16"/>
        </w:rPr>
        <w:t>body: Container(</w:t>
        <w:br/>
        <w:t xml:space="preserve">  width: double.infinity,</w:t>
        <w:br/>
        <w:t xml:space="preserve">  height: double.infinity,</w:t>
        <w:br/>
        <w:t xml:space="preserve">  decoration: const BoxDecoration(...)</w:t>
      </w:r>
    </w:p>
    <w:p>
      <w:pPr>
        <w:pStyle w:val="Heading3"/>
      </w:pPr>
      <w:r>
        <w:t>BUG-03 — Layout desktop responsif</w:t>
      </w:r>
    </w:p>
    <w:p>
      <w:pPr>
        <w:spacing w:after="40"/>
      </w:pPr>
      <w:r>
        <w:rPr>
          <w:b/>
        </w:rPr>
        <w:t xml:space="preserve">Sebelum: </w:t>
      </w:r>
      <w:r>
        <w:rPr>
          <w:rFonts w:ascii="Consolas" w:hAnsi="Consolas"/>
          <w:sz w:val="16"/>
        </w:rPr>
        <w:t>ResponsivePage default maxWidth: 1120</w:t>
      </w:r>
    </w:p>
    <w:p>
      <w:pPr>
        <w:spacing w:after="40"/>
      </w:pPr>
      <w:r>
        <w:rPr>
          <w:b/>
        </w:rPr>
        <w:t xml:space="preserve">Sesudah: </w:t>
      </w:r>
      <w:r>
        <w:rPr>
          <w:rFonts w:ascii="Consolas" w:hAnsi="Consolas"/>
          <w:sz w:val="16"/>
        </w:rPr>
        <w:t>ResponsivePage default maxWidth: 1800; dashboard maxWidth: 1650</w:t>
      </w:r>
    </w:p>
    <w:p>
      <w:pPr>
        <w:pStyle w:val="Heading3"/>
      </w:pPr>
      <w:r>
        <w:t>BUG-04 — Internet Android</w:t>
      </w:r>
    </w:p>
    <w:p>
      <w:pPr>
        <w:spacing w:after="40"/>
      </w:pPr>
      <w:r>
        <w:rPr>
          <w:b/>
        </w:rPr>
        <w:t xml:space="preserve">Sebelum: </w:t>
      </w:r>
      <w:r>
        <w:rPr>
          <w:rFonts w:ascii="Consolas" w:hAnsi="Consolas"/>
          <w:sz w:val="16"/>
        </w:rPr>
        <w:t>Manifest belum mendeklarasikan izin INTERNET</w:t>
      </w:r>
    </w:p>
    <w:p>
      <w:pPr>
        <w:spacing w:after="40"/>
      </w:pPr>
      <w:r>
        <w:rPr>
          <w:b/>
        </w:rPr>
        <w:t xml:space="preserve">Sesudah: </w:t>
      </w:r>
      <w:r>
        <w:rPr>
          <w:rFonts w:ascii="Consolas" w:hAnsi="Consolas"/>
          <w:sz w:val="16"/>
        </w:rPr>
        <w:t>&lt;uses-permission android:name="android.permission.INTERNET" /&gt;</w:t>
      </w:r>
    </w:p>
    <w:p>
      <w:pPr>
        <w:pStyle w:val="Heading3"/>
      </w:pPr>
      <w:r>
        <w:t>Admin — data pengguna</w:t>
      </w:r>
    </w:p>
    <w:p>
      <w:pPr>
        <w:spacing w:after="40"/>
      </w:pPr>
      <w:r>
        <w:rPr>
          <w:b/>
        </w:rPr>
        <w:t xml:space="preserve">Sebelum: </w:t>
      </w:r>
      <w:r>
        <w:rPr>
          <w:rFonts w:ascii="Consolas" w:hAnsi="Consolas"/>
          <w:sz w:val="16"/>
        </w:rPr>
        <w:t>Snapshot admin belum memiliki daftar pengguna</w:t>
      </w:r>
    </w:p>
    <w:p>
      <w:pPr>
        <w:spacing w:after="40"/>
      </w:pPr>
      <w:r>
        <w:rPr>
          <w:b/>
        </w:rPr>
        <w:t xml:space="preserve">Sesudah: </w:t>
      </w:r>
      <w:r>
        <w:rPr>
          <w:rFonts w:ascii="Consolas" w:hAnsi="Consolas"/>
          <w:sz w:val="16"/>
        </w:rPr>
        <w:t>final List&lt;AdminUser&gt; users; // NIM, email, nama, dibuat, online, last seen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50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9 1340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Bukti 1. Kondisi dashboard admin sebelum perbaikan, screenshot pengguna 9 Oktober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5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9 1411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5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Bukti 2. Halaman web menyisakan ruang putih sebelum perbaikan viewport, screenshot pengguna 9 Oktober 2026.</w:t>
      </w:r>
    </w:p>
    <w:p>
      <w:r>
        <w:t>Gambar yang tersedia adalah bukti sebelum perbaikan. Screenshot sesudah belum tersedia/terverifikasi sehingga tidak direkayasa; ambil screenshot terbaru saat demo.</w:t>
      </w:r>
    </w:p>
    <w:p>
      <w:pPr>
        <w:pStyle w:val="Heading2"/>
      </w:pPr>
      <w:r>
        <w:t>Cara melaksanakan uji calon pengguna pada localhost</w:t>
      </w:r>
    </w:p>
    <w:p>
      <w:pPr>
        <w:pStyle w:val="ListBullet"/>
        <w:spacing w:after="60"/>
      </w:pPr>
      <w:r>
        <w:t>Untuk sesi langsung di komputer pemilik, jalankan backend dan Flutter web; calon pengguna memakai Chrome pada komputer itu. Buat sesi terpisah dengan profil Chrome berbeda atau mode privat agar akun tidak tertukar.</w:t>
      </w:r>
    </w:p>
    <w:p>
      <w:pPr>
        <w:pStyle w:val="ListBullet"/>
        <w:spacing w:after="60"/>
      </w:pPr>
      <w:r>
        <w:t>Untuk ponsel di Wi-Fi yang sama, bind backend dan web server ke 0.0.0.0, gunakan alamat IPv4 LAN komputer sebagai API_BASE_URL, izinkan port yang diperlukan di Windows Firewall, lalu buka alamat LAN dari ponsel. Jangan gunakan 127.0.0.1 pada ponsel karena menunjuk ke ponsel itu sendiri.</w:t>
      </w:r>
    </w:p>
    <w:p>
      <w:pPr>
        <w:pStyle w:val="ListBullet"/>
        <w:spacing w:after="60"/>
      </w:pPr>
      <w:r>
        <w:t>Untuk peserta dari luar jaringan, deploy sementara ke hosting HTTPS. Jangan membuka port database publik; hanya expose aplikasi/API dan gunakan data akun uji.</w:t>
      </w:r>
    </w:p>
    <w:p>
      <w:pPr>
        <w:pStyle w:val="ListBullet"/>
        <w:spacing w:after="60"/>
      </w:pPr>
      <w:r>
        <w:t>Minta persetujuan peserta, gunakan kode anonim U1/U2/U3, amati tugas tanpa mengarahkan, catat waktu/kesulitan/saran, lalu isi formulir. Jangan mengisi hasil sebelum sesi benar-benar dilakukan.</w:t>
      </w:r>
    </w:p>
    <w:p>
      <w:r>
        <w:t>Uji otomatis lulus tidak menggantikan uji pengguna maupun uji integrasi perangkat. Tahap 4/5 belum final sampai uji pengguna nyata, skenario integrasi, APK, dan materi presentasi diselesaikan.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Laporan kemajuan proyek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TEMU UIN MALANG | TAHAP 4–5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3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53B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6B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53B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Tahap 4 dan 5 TEMU UIN Malang</dc:title>
  <dc:subject>Integrasi, pengujian, finalisasi, dan presentasi</dc:subject>
  <dc:creator>[Isi nama mahasiswa]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